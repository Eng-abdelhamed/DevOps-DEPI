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C99C7" w14:textId="77777777" w:rsidR="006C4C91" w:rsidRDefault="00000000">
      <w:pPr>
        <w:pStyle w:val="Heading1"/>
      </w:pPr>
      <w:r>
        <w:t>Ansible Lab: Ad-hoc Commands &amp; Playbooks</w:t>
      </w:r>
    </w:p>
    <w:p w14:paraId="7494222F" w14:textId="77777777" w:rsidR="006C4C91" w:rsidRDefault="00000000">
      <w:pPr>
        <w:pStyle w:val="Heading2"/>
      </w:pPr>
      <w:r>
        <w:t>Part 1: Ad-hoc Commands (5 Questions)</w:t>
      </w:r>
    </w:p>
    <w:p w14:paraId="71F05C6F" w14:textId="77777777" w:rsidR="006C4C91" w:rsidRDefault="00000000">
      <w:pPr>
        <w:pStyle w:val="ListBullet"/>
      </w:pPr>
      <w:r>
        <w:t>1. Use an ad-hoc command to check if all hosts are reachable using the ping module.</w:t>
      </w:r>
    </w:p>
    <w:p w14:paraId="2D16F5CD" w14:textId="77777777" w:rsidR="006C4C91" w:rsidRDefault="00000000">
      <w:pPr>
        <w:pStyle w:val="ListBullet"/>
      </w:pPr>
      <w:r>
        <w:t>2. Write an ad-hoc command to create a directory named /tmp/testdir on all managed nodes.</w:t>
      </w:r>
    </w:p>
    <w:p w14:paraId="64E08D77" w14:textId="77777777" w:rsidR="006C4C91" w:rsidRDefault="00000000">
      <w:pPr>
        <w:pStyle w:val="ListBullet"/>
      </w:pPr>
      <w:r>
        <w:t>3. Use an ad-hoc command to install the 'git' package using the yum module.</w:t>
      </w:r>
    </w:p>
    <w:p w14:paraId="159FFFD3" w14:textId="77777777" w:rsidR="006C4C91" w:rsidRDefault="00000000">
      <w:pPr>
        <w:pStyle w:val="ListBullet"/>
      </w:pPr>
      <w:r>
        <w:t>4. Write an ad-hoc command to copy a local file named 'index.html' to '/tmp/index.html' on all web servers.</w:t>
      </w:r>
    </w:p>
    <w:p w14:paraId="36260337" w14:textId="77777777" w:rsidR="006C4C91" w:rsidRDefault="00000000">
      <w:pPr>
        <w:pStyle w:val="ListBullet"/>
      </w:pPr>
      <w:r>
        <w:t>5. Use an ad-hoc command to restart the 'nginx' service on all hosts that have it installed.</w:t>
      </w:r>
    </w:p>
    <w:p w14:paraId="6B2A4DD4" w14:textId="77777777" w:rsidR="00BC2965" w:rsidRPr="00AF1BBD" w:rsidRDefault="00BC2965" w:rsidP="00BC2965">
      <w:pPr>
        <w:pStyle w:val="ListBullet"/>
      </w:pPr>
      <w:r w:rsidRPr="00AF1BBD">
        <w:rPr>
          <w:rFonts w:ascii="Apple Color Emoji" w:hAnsi="Apple Color Emoji" w:cs="Apple Color Emoji"/>
        </w:rPr>
        <w:t>🔹</w:t>
      </w:r>
      <w:r w:rsidRPr="00AF1BBD">
        <w:t xml:space="preserve"> 8. Change File Permissions</w:t>
      </w:r>
    </w:p>
    <w:p w14:paraId="50F8BC1F" w14:textId="77777777" w:rsidR="00BC2965" w:rsidRPr="00AF1BBD" w:rsidRDefault="00BC2965" w:rsidP="00BC2965">
      <w:pPr>
        <w:pStyle w:val="ListBullet"/>
      </w:pPr>
      <w:r w:rsidRPr="00AF1BBD">
        <w:t>ansible all -m file -a "path=/tmp/file.txt mode=0644"</w:t>
      </w:r>
    </w:p>
    <w:p w14:paraId="7155BFB5" w14:textId="77777777" w:rsidR="00BC2965" w:rsidRPr="00AF1BBD" w:rsidRDefault="00851A93" w:rsidP="00BC2965">
      <w:pPr>
        <w:pStyle w:val="ListBullet"/>
      </w:pPr>
      <w:r w:rsidRPr="00851A93">
        <w:rPr>
          <w:noProof/>
        </w:rPr>
        <w:pict w14:anchorId="56C37EEC">
          <v:rect id="_x0000_i1034" alt="" style="width:414.2pt;height:.05pt;mso-width-percent:0;mso-height-percent:0;mso-width-percent:0;mso-height-percent:0" o:hrpct="885" o:hralign="center" o:hrstd="t" o:hr="t" fillcolor="#a0a0a0" stroked="f"/>
        </w:pict>
      </w:r>
    </w:p>
    <w:p w14:paraId="01A889C7" w14:textId="77777777" w:rsidR="00BC2965" w:rsidRPr="00AF1BBD" w:rsidRDefault="00BC2965" w:rsidP="00BC2965">
      <w:pPr>
        <w:pStyle w:val="ListBullet"/>
      </w:pPr>
      <w:r w:rsidRPr="00AF1BBD">
        <w:t>ansible all -m setup</w:t>
      </w:r>
    </w:p>
    <w:p w14:paraId="39BA56E8" w14:textId="77777777" w:rsidR="00BC2965" w:rsidRPr="00AF1BBD" w:rsidRDefault="00BC2965" w:rsidP="00BC2965">
      <w:pPr>
        <w:pStyle w:val="ListBullet"/>
      </w:pPr>
      <w:r w:rsidRPr="00AF1BBD">
        <w:t>Filter specific facts:</w:t>
      </w:r>
    </w:p>
    <w:p w14:paraId="3CA4E44A" w14:textId="77777777" w:rsidR="00BC2965" w:rsidRPr="00AF1BBD" w:rsidRDefault="00BC2965" w:rsidP="00BC2965">
      <w:pPr>
        <w:pStyle w:val="ListBullet"/>
      </w:pPr>
      <w:r w:rsidRPr="00AF1BBD">
        <w:t>ansible all -m setup -a "filter=ansible_distribution"</w:t>
      </w:r>
    </w:p>
    <w:p w14:paraId="1CD6C04E" w14:textId="77777777" w:rsidR="00BC2965" w:rsidRPr="00AF1BBD" w:rsidRDefault="00851A93" w:rsidP="00BC2965">
      <w:pPr>
        <w:pStyle w:val="ListBullet"/>
      </w:pPr>
      <w:r w:rsidRPr="00851A93">
        <w:rPr>
          <w:noProof/>
        </w:rPr>
        <w:pict w14:anchorId="1D14D6E2">
          <v:rect id="_x0000_i1033" alt="" style="width:414.2pt;height:.05pt;mso-width-percent:0;mso-height-percent:0;mso-width-percent:0;mso-height-percent:0" o:hrpct="885" o:hralign="center" o:hrstd="t" o:hr="t" fillcolor="#a0a0a0" stroked="f"/>
        </w:pict>
      </w:r>
    </w:p>
    <w:p w14:paraId="759C2682" w14:textId="77777777" w:rsidR="00BC2965" w:rsidRPr="00AF1BBD" w:rsidRDefault="00BC2965" w:rsidP="00BC2965">
      <w:pPr>
        <w:pStyle w:val="ListBullet"/>
      </w:pPr>
      <w:r w:rsidRPr="00AF1BBD">
        <w:rPr>
          <w:rFonts w:ascii="Apple Color Emoji" w:hAnsi="Apple Color Emoji" w:cs="Apple Color Emoji"/>
        </w:rPr>
        <w:t>🔹</w:t>
      </w:r>
      <w:r w:rsidRPr="00AF1BBD">
        <w:t xml:space="preserve"> 10. Delete a File</w:t>
      </w:r>
    </w:p>
    <w:p w14:paraId="027E2F95" w14:textId="77777777" w:rsidR="00BC2965" w:rsidRDefault="00BC2965" w:rsidP="00BC2965">
      <w:pPr>
        <w:pStyle w:val="ListBullet"/>
      </w:pPr>
      <w:r w:rsidRPr="00AF1BBD">
        <w:t>ansible all -m file -a "path=/tmp/file.txt state=absent"</w:t>
      </w:r>
    </w:p>
    <w:p w14:paraId="3DF41F40" w14:textId="77777777" w:rsidR="00BC2965" w:rsidRDefault="00BC2965" w:rsidP="00BC2965">
      <w:pPr>
        <w:pStyle w:val="ListBullet"/>
      </w:pPr>
    </w:p>
    <w:p w14:paraId="595FB5F7" w14:textId="77777777" w:rsidR="00BC2965" w:rsidRPr="00AF1BBD" w:rsidRDefault="00BC2965" w:rsidP="00BC2965">
      <w:pPr>
        <w:pStyle w:val="ListBullet"/>
      </w:pPr>
    </w:p>
    <w:p w14:paraId="47D49BCC" w14:textId="77777777" w:rsidR="00BC2965" w:rsidRDefault="00BC2965" w:rsidP="00BC2965">
      <w:pPr>
        <w:pStyle w:val="ListBullet"/>
      </w:pPr>
      <w:r w:rsidRPr="00AF1BBD">
        <w:t>Your Turn please try all this commands:</w:t>
      </w:r>
    </w:p>
    <w:p w14:paraId="4269BD7F" w14:textId="77777777" w:rsidR="00BC2965" w:rsidRDefault="00BC2965" w:rsidP="00BC2965">
      <w:pPr>
        <w:pStyle w:val="ListBullet"/>
      </w:pPr>
    </w:p>
    <w:p w14:paraId="6D97898D" w14:textId="77777777" w:rsidR="00BC2965" w:rsidRPr="00AF1BBD" w:rsidRDefault="00BC2965" w:rsidP="00BC2965">
      <w:pPr>
        <w:pStyle w:val="ListBullet"/>
      </w:pPr>
      <w:r w:rsidRPr="00AF1BBD">
        <w:t>Create a file</w:t>
      </w:r>
    </w:p>
    <w:p w14:paraId="6984CCF2" w14:textId="77777777" w:rsidR="00BC2965" w:rsidRPr="00AF1BBD" w:rsidRDefault="00BC2965" w:rsidP="00BC2965">
      <w:pPr>
        <w:pStyle w:val="ListBullet"/>
      </w:pPr>
      <w:r w:rsidRPr="00AF1BBD">
        <w:t>ansible all -m file -a "path=/tmp/demo.txt state=touch"</w:t>
      </w:r>
    </w:p>
    <w:p w14:paraId="26B76151" w14:textId="77777777" w:rsidR="00BC2965" w:rsidRPr="00AF1BBD" w:rsidRDefault="00BC2965" w:rsidP="00BC2965">
      <w:pPr>
        <w:pStyle w:val="ListBullet"/>
      </w:pPr>
      <w:r w:rsidRPr="00AF1BBD">
        <w:rPr>
          <w:rFonts w:ascii="Apple Color Emoji" w:hAnsi="Apple Color Emoji" w:cs="Apple Color Emoji"/>
        </w:rPr>
        <w:t>🔹</w:t>
      </w:r>
      <w:r w:rsidRPr="00AF1BBD">
        <w:t xml:space="preserve"> Delete a directory</w:t>
      </w:r>
    </w:p>
    <w:p w14:paraId="641D2E80" w14:textId="77777777" w:rsidR="00BC2965" w:rsidRPr="00AF1BBD" w:rsidRDefault="00BC2965" w:rsidP="00BC2965">
      <w:pPr>
        <w:pStyle w:val="ListBullet"/>
      </w:pPr>
      <w:r w:rsidRPr="00AF1BBD">
        <w:t>ansible all -m file -a "path=/tmp/testdir state=absent"</w:t>
      </w:r>
    </w:p>
    <w:p w14:paraId="4E8DC8AE" w14:textId="77777777" w:rsidR="00BC2965" w:rsidRPr="00AF1BBD" w:rsidRDefault="00851A93" w:rsidP="00BC2965">
      <w:pPr>
        <w:pStyle w:val="ListBullet"/>
      </w:pPr>
      <w:r w:rsidRPr="00851A93">
        <w:rPr>
          <w:noProof/>
        </w:rPr>
        <w:pict w14:anchorId="468EAB32">
          <v:rect id="_x0000_i1032" alt="" style="width:414.2pt;height:.05pt;mso-width-percent:0;mso-height-percent:0;mso-width-percent:0;mso-height-percent:0" o:hrpct="885" o:hralign="center" o:hrstd="t" o:hr="t" fillcolor="#a0a0a0" stroked="f"/>
        </w:pict>
      </w:r>
    </w:p>
    <w:p w14:paraId="30588F6E" w14:textId="77777777" w:rsidR="00BC2965" w:rsidRPr="00AF1BBD" w:rsidRDefault="00BC2965" w:rsidP="00BC2965">
      <w:pPr>
        <w:pStyle w:val="ListBullet"/>
      </w:pPr>
      <w:r w:rsidRPr="00AF1BBD">
        <w:rPr>
          <w:rFonts w:ascii="Apple Color Emoji" w:hAnsi="Apple Color Emoji" w:cs="Apple Color Emoji"/>
        </w:rPr>
        <w:t>👤</w:t>
      </w:r>
      <w:r w:rsidRPr="00AF1BBD">
        <w:t xml:space="preserve"> USER &amp; GROUP MANAGEMENT</w:t>
      </w:r>
    </w:p>
    <w:p w14:paraId="50834F18" w14:textId="77777777" w:rsidR="00BC2965" w:rsidRPr="00AF1BBD" w:rsidRDefault="00BC2965" w:rsidP="00BC2965">
      <w:pPr>
        <w:pStyle w:val="ListBullet"/>
      </w:pPr>
      <w:r w:rsidRPr="00AF1BBD">
        <w:rPr>
          <w:rFonts w:ascii="Apple Color Emoji" w:hAnsi="Apple Color Emoji" w:cs="Apple Color Emoji"/>
        </w:rPr>
        <w:t>🔹</w:t>
      </w:r>
      <w:r w:rsidRPr="00AF1BBD">
        <w:t xml:space="preserve"> Create a group</w:t>
      </w:r>
    </w:p>
    <w:p w14:paraId="587E2748" w14:textId="77777777" w:rsidR="00BC2965" w:rsidRPr="00AF1BBD" w:rsidRDefault="00BC2965" w:rsidP="00BC2965">
      <w:pPr>
        <w:pStyle w:val="ListBullet"/>
      </w:pPr>
      <w:r w:rsidRPr="00AF1BBD">
        <w:t>ansible all -m group -a "name=devops state=present" -b</w:t>
      </w:r>
    </w:p>
    <w:p w14:paraId="7AB5CDA5" w14:textId="77777777" w:rsidR="00BC2965" w:rsidRPr="00AF1BBD" w:rsidRDefault="00BC2965" w:rsidP="00BC2965">
      <w:pPr>
        <w:pStyle w:val="ListBullet"/>
      </w:pPr>
      <w:r w:rsidRPr="00AF1BBD">
        <w:rPr>
          <w:rFonts w:ascii="Apple Color Emoji" w:hAnsi="Apple Color Emoji" w:cs="Apple Color Emoji"/>
        </w:rPr>
        <w:t>🔹</w:t>
      </w:r>
      <w:r w:rsidRPr="00AF1BBD">
        <w:t xml:space="preserve"> Add a user to a group</w:t>
      </w:r>
    </w:p>
    <w:p w14:paraId="2B9F20A3" w14:textId="77777777" w:rsidR="00BC2965" w:rsidRPr="00AF1BBD" w:rsidRDefault="00BC2965" w:rsidP="00BC2965">
      <w:pPr>
        <w:pStyle w:val="ListBullet"/>
      </w:pPr>
      <w:r w:rsidRPr="00AF1BBD">
        <w:t>ansible all -m user -a "name=devops groups=wheel append=yes" -b</w:t>
      </w:r>
    </w:p>
    <w:p w14:paraId="12B3E40F" w14:textId="77777777" w:rsidR="00BC2965" w:rsidRPr="00AF1BBD" w:rsidRDefault="00851A93" w:rsidP="00BC2965">
      <w:pPr>
        <w:pStyle w:val="ListBullet"/>
      </w:pPr>
      <w:r w:rsidRPr="00851A93">
        <w:rPr>
          <w:noProof/>
        </w:rPr>
        <w:pict w14:anchorId="459BF4D8">
          <v:rect id="_x0000_i1031" alt="" style="width:414.2pt;height:.05pt;mso-width-percent:0;mso-height-percent:0;mso-width-percent:0;mso-height-percent:0" o:hrpct="885" o:hralign="center" o:hrstd="t" o:hr="t" fillcolor="#a0a0a0" stroked="f"/>
        </w:pict>
      </w:r>
    </w:p>
    <w:p w14:paraId="1A40DAEF" w14:textId="77777777" w:rsidR="00BC2965" w:rsidRPr="00AF1BBD" w:rsidRDefault="00BC2965" w:rsidP="00BC2965">
      <w:pPr>
        <w:pStyle w:val="ListBullet"/>
      </w:pPr>
      <w:r w:rsidRPr="00AF1BBD">
        <w:rPr>
          <w:rFonts w:ascii="Apple Color Emoji" w:hAnsi="Apple Color Emoji" w:cs="Apple Color Emoji"/>
        </w:rPr>
        <w:t>🛠️</w:t>
      </w:r>
      <w:r w:rsidRPr="00AF1BBD">
        <w:t xml:space="preserve"> PACKAGE MANAGEMENT</w:t>
      </w:r>
    </w:p>
    <w:p w14:paraId="451BC13D" w14:textId="77777777" w:rsidR="00BC2965" w:rsidRPr="00AF1BBD" w:rsidRDefault="00BC2965" w:rsidP="00BC2965">
      <w:pPr>
        <w:pStyle w:val="ListBullet"/>
      </w:pPr>
      <w:r w:rsidRPr="00AF1BBD">
        <w:rPr>
          <w:rFonts w:ascii="Apple Color Emoji" w:hAnsi="Apple Color Emoji" w:cs="Apple Color Emoji"/>
        </w:rPr>
        <w:t>🔹</w:t>
      </w:r>
      <w:r w:rsidRPr="00AF1BBD">
        <w:t xml:space="preserve"> Remove a package</w:t>
      </w:r>
    </w:p>
    <w:p w14:paraId="54D126C3" w14:textId="77777777" w:rsidR="00BC2965" w:rsidRPr="00AF1BBD" w:rsidRDefault="00BC2965" w:rsidP="00BC2965">
      <w:pPr>
        <w:pStyle w:val="ListBullet"/>
      </w:pPr>
      <w:r w:rsidRPr="00AF1BBD">
        <w:t>ansible all -m yum -a "name=httpd state=absent" -b</w:t>
      </w:r>
    </w:p>
    <w:p w14:paraId="76C8EC5D" w14:textId="77777777" w:rsidR="00BC2965" w:rsidRPr="00AF1BBD" w:rsidRDefault="00BC2965" w:rsidP="00BC2965">
      <w:pPr>
        <w:pStyle w:val="ListBullet"/>
      </w:pPr>
      <w:r w:rsidRPr="00AF1BBD">
        <w:rPr>
          <w:rFonts w:ascii="Apple Color Emoji" w:hAnsi="Apple Color Emoji" w:cs="Apple Color Emoji"/>
        </w:rPr>
        <w:t>🔹</w:t>
      </w:r>
      <w:r w:rsidRPr="00AF1BBD">
        <w:t xml:space="preserve"> Upgrade all packages</w:t>
      </w:r>
    </w:p>
    <w:p w14:paraId="1520B0B6" w14:textId="77777777" w:rsidR="00BC2965" w:rsidRPr="00AF1BBD" w:rsidRDefault="00BC2965" w:rsidP="00BC2965">
      <w:pPr>
        <w:pStyle w:val="ListBullet"/>
      </w:pPr>
      <w:r w:rsidRPr="00AF1BBD">
        <w:t>ansible all -m yum -a "name=* state=latest" -b</w:t>
      </w:r>
    </w:p>
    <w:p w14:paraId="2227F270" w14:textId="77777777" w:rsidR="00BC2965" w:rsidRPr="00AF1BBD" w:rsidRDefault="00851A93" w:rsidP="00BC2965">
      <w:pPr>
        <w:pStyle w:val="ListBullet"/>
      </w:pPr>
      <w:r w:rsidRPr="00851A93">
        <w:rPr>
          <w:noProof/>
        </w:rPr>
        <w:lastRenderedPageBreak/>
        <w:pict w14:anchorId="0A40F3C9">
          <v:rect id="_x0000_i1030" alt="" style="width:414.2pt;height:.05pt;mso-width-percent:0;mso-height-percent:0;mso-width-percent:0;mso-height-percent:0" o:hrpct="885" o:hralign="center" o:hrstd="t" o:hr="t" fillcolor="#a0a0a0" stroked="f"/>
        </w:pict>
      </w:r>
    </w:p>
    <w:p w14:paraId="718C6EA1" w14:textId="77777777" w:rsidR="00BC2965" w:rsidRPr="00AF1BBD" w:rsidRDefault="00BC2965" w:rsidP="00BC2965">
      <w:pPr>
        <w:pStyle w:val="ListBullet"/>
      </w:pPr>
      <w:r w:rsidRPr="00AF1BBD">
        <w:rPr>
          <w:rFonts w:ascii="Apple Color Emoji" w:hAnsi="Apple Color Emoji" w:cs="Apple Color Emoji"/>
        </w:rPr>
        <w:t>🔌</w:t>
      </w:r>
      <w:r w:rsidRPr="00AF1BBD">
        <w:t xml:space="preserve"> SERVICE MANAGEMENT</w:t>
      </w:r>
    </w:p>
    <w:p w14:paraId="337CFC51" w14:textId="77777777" w:rsidR="00BC2965" w:rsidRPr="00AF1BBD" w:rsidRDefault="00BC2965" w:rsidP="00BC2965">
      <w:pPr>
        <w:pStyle w:val="ListBullet"/>
      </w:pPr>
      <w:r w:rsidRPr="00AF1BBD">
        <w:rPr>
          <w:rFonts w:ascii="Apple Color Emoji" w:hAnsi="Apple Color Emoji" w:cs="Apple Color Emoji"/>
        </w:rPr>
        <w:t>🔹</w:t>
      </w:r>
      <w:r w:rsidRPr="00AF1BBD">
        <w:t xml:space="preserve"> Stop a service</w:t>
      </w:r>
    </w:p>
    <w:p w14:paraId="5CE88392" w14:textId="77777777" w:rsidR="00BC2965" w:rsidRPr="00AF1BBD" w:rsidRDefault="00BC2965" w:rsidP="00BC2965">
      <w:pPr>
        <w:pStyle w:val="ListBullet"/>
      </w:pPr>
      <w:r w:rsidRPr="00AF1BBD">
        <w:t>ansible all -m service -a "name=nginx state=stopped" -b</w:t>
      </w:r>
    </w:p>
    <w:p w14:paraId="5F0C5134" w14:textId="77777777" w:rsidR="00BC2965" w:rsidRPr="00AF1BBD" w:rsidRDefault="00BC2965" w:rsidP="00BC2965">
      <w:pPr>
        <w:pStyle w:val="ListBullet"/>
      </w:pPr>
      <w:r w:rsidRPr="00AF1BBD">
        <w:rPr>
          <w:rFonts w:ascii="Apple Color Emoji" w:hAnsi="Apple Color Emoji" w:cs="Apple Color Emoji"/>
        </w:rPr>
        <w:t>🔹</w:t>
      </w:r>
      <w:r w:rsidRPr="00AF1BBD">
        <w:t xml:space="preserve"> Enable a service on boot</w:t>
      </w:r>
    </w:p>
    <w:p w14:paraId="76941792" w14:textId="77777777" w:rsidR="00BC2965" w:rsidRPr="00AF1BBD" w:rsidRDefault="00BC2965" w:rsidP="00BC2965">
      <w:pPr>
        <w:pStyle w:val="ListBullet"/>
      </w:pPr>
      <w:r w:rsidRPr="00AF1BBD">
        <w:t>ansible all -m service -a "name=nginx enabled=yes" -b</w:t>
      </w:r>
    </w:p>
    <w:p w14:paraId="2A593A85" w14:textId="77777777" w:rsidR="00BC2965" w:rsidRPr="00AF1BBD" w:rsidRDefault="00851A93" w:rsidP="00BC2965">
      <w:pPr>
        <w:pStyle w:val="ListBullet"/>
      </w:pPr>
      <w:r w:rsidRPr="00851A93">
        <w:rPr>
          <w:noProof/>
        </w:rPr>
        <w:pict w14:anchorId="21C7343E">
          <v:rect id="_x0000_i1029" alt="" style="width:414.2pt;height:.05pt;mso-width-percent:0;mso-height-percent:0;mso-width-percent:0;mso-height-percent:0" o:hrpct="885" o:hralign="center" o:hrstd="t" o:hr="t" fillcolor="#a0a0a0" stroked="f"/>
        </w:pict>
      </w:r>
    </w:p>
    <w:p w14:paraId="3C26CB2C" w14:textId="77777777" w:rsidR="00BC2965" w:rsidRPr="00AF1BBD" w:rsidRDefault="00BC2965" w:rsidP="00BC2965">
      <w:pPr>
        <w:pStyle w:val="ListBullet"/>
      </w:pPr>
      <w:r w:rsidRPr="00AF1BBD">
        <w:rPr>
          <w:rFonts w:ascii="Apple Color Emoji" w:hAnsi="Apple Color Emoji" w:cs="Apple Color Emoji"/>
        </w:rPr>
        <w:t>📝</w:t>
      </w:r>
      <w:r w:rsidRPr="00AF1BBD">
        <w:t xml:space="preserve"> FILE CONTENT OPERATIONS</w:t>
      </w:r>
    </w:p>
    <w:p w14:paraId="374D1C12" w14:textId="77777777" w:rsidR="00BC2965" w:rsidRPr="00AF1BBD" w:rsidRDefault="00BC2965" w:rsidP="00BC2965">
      <w:pPr>
        <w:pStyle w:val="ListBullet"/>
      </w:pPr>
      <w:r w:rsidRPr="00AF1BBD">
        <w:rPr>
          <w:rFonts w:ascii="Apple Color Emoji" w:hAnsi="Apple Color Emoji" w:cs="Apple Color Emoji"/>
        </w:rPr>
        <w:t>🔹</w:t>
      </w:r>
      <w:r w:rsidRPr="00AF1BBD">
        <w:t xml:space="preserve"> Append a line to a file</w:t>
      </w:r>
    </w:p>
    <w:p w14:paraId="243AA426" w14:textId="77777777" w:rsidR="00BC2965" w:rsidRPr="00AF1BBD" w:rsidRDefault="00BC2965" w:rsidP="00BC2965">
      <w:pPr>
        <w:pStyle w:val="ListBullet"/>
      </w:pPr>
      <w:r w:rsidRPr="00AF1BBD">
        <w:t>bash</w:t>
      </w:r>
    </w:p>
    <w:p w14:paraId="78B815D3" w14:textId="77777777" w:rsidR="00BC2965" w:rsidRPr="00AF1BBD" w:rsidRDefault="00BC2965" w:rsidP="00BC2965">
      <w:pPr>
        <w:pStyle w:val="ListBullet"/>
      </w:pPr>
      <w:r w:rsidRPr="00AF1BBD">
        <w:t>CopyEdit</w:t>
      </w:r>
    </w:p>
    <w:p w14:paraId="492A3F8E" w14:textId="77777777" w:rsidR="00BC2965" w:rsidRPr="00AF1BBD" w:rsidRDefault="00BC2965" w:rsidP="00BC2965">
      <w:pPr>
        <w:pStyle w:val="ListBullet"/>
      </w:pPr>
      <w:r w:rsidRPr="00AF1BBD">
        <w:t>ansible all -m lineinfile -a "path=/etc/motd line='Welcome to the server!'" -b</w:t>
      </w:r>
    </w:p>
    <w:p w14:paraId="74D506D2" w14:textId="77777777" w:rsidR="00BC2965" w:rsidRPr="00AF1BBD" w:rsidRDefault="00BC2965" w:rsidP="00BC2965">
      <w:pPr>
        <w:pStyle w:val="ListBullet"/>
      </w:pPr>
      <w:r w:rsidRPr="00F36152">
        <w:rPr>
          <w:rFonts w:ascii="Apple Color Emoji" w:hAnsi="Apple Color Emoji" w:cs="Apple Color Emoji"/>
          <w:highlight w:val="yellow"/>
        </w:rPr>
        <w:t>🔹</w:t>
      </w:r>
      <w:r w:rsidRPr="00F36152">
        <w:rPr>
          <w:highlight w:val="yellow"/>
        </w:rPr>
        <w:t xml:space="preserve"> Replace a line in a file ( VI)</w:t>
      </w:r>
    </w:p>
    <w:p w14:paraId="2B739722" w14:textId="77777777" w:rsidR="00BC2965" w:rsidRPr="00AF1BBD" w:rsidRDefault="00BC2965" w:rsidP="00BC2965">
      <w:pPr>
        <w:pStyle w:val="ListBullet"/>
      </w:pPr>
      <w:r w:rsidRPr="00AF1BBD">
        <w:t>ansible all -m lineinfile -a "path=/etc/ssh/sshd_config regexp='^PermitRootLogin' line='PermitRootLogin no'" -b</w:t>
      </w:r>
    </w:p>
    <w:p w14:paraId="0C79BBF6" w14:textId="77777777" w:rsidR="00BC2965" w:rsidRPr="00AF1BBD" w:rsidRDefault="00851A93" w:rsidP="00BC2965">
      <w:pPr>
        <w:pStyle w:val="ListBullet"/>
      </w:pPr>
      <w:r w:rsidRPr="00851A93">
        <w:rPr>
          <w:noProof/>
        </w:rPr>
        <w:pict w14:anchorId="1B69CA91">
          <v:rect id="_x0000_i1028" alt="" style="width:414.2pt;height:.05pt;mso-width-percent:0;mso-height-percent:0;mso-width-percent:0;mso-height-percent:0" o:hrpct="885" o:hralign="center" o:hrstd="t" o:hr="t" fillcolor="#a0a0a0" stroked="f"/>
        </w:pict>
      </w:r>
    </w:p>
    <w:p w14:paraId="352C8038" w14:textId="77777777" w:rsidR="00BC2965" w:rsidRPr="00AF1BBD" w:rsidRDefault="00BC2965" w:rsidP="00BC2965">
      <w:pPr>
        <w:pStyle w:val="ListBullet"/>
      </w:pPr>
      <w:r w:rsidRPr="00AF1BBD">
        <w:rPr>
          <w:rFonts w:ascii="Apple Color Emoji" w:hAnsi="Apple Color Emoji" w:cs="Apple Color Emoji"/>
        </w:rPr>
        <w:t>🔒</w:t>
      </w:r>
      <w:r w:rsidRPr="00AF1BBD">
        <w:t xml:space="preserve"> PERMISSION &amp; OWNERSHIP</w:t>
      </w:r>
    </w:p>
    <w:p w14:paraId="073FB27F" w14:textId="77777777" w:rsidR="00BC2965" w:rsidRPr="00AF1BBD" w:rsidRDefault="00BC2965" w:rsidP="00BC2965">
      <w:pPr>
        <w:pStyle w:val="ListBullet"/>
      </w:pPr>
      <w:r w:rsidRPr="00AF1BBD">
        <w:rPr>
          <w:rFonts w:ascii="Apple Color Emoji" w:hAnsi="Apple Color Emoji" w:cs="Apple Color Emoji"/>
        </w:rPr>
        <w:t>🔹</w:t>
      </w:r>
      <w:r w:rsidRPr="00AF1BBD">
        <w:t xml:space="preserve"> Change file owner</w:t>
      </w:r>
    </w:p>
    <w:p w14:paraId="31AF76EC" w14:textId="77777777" w:rsidR="00BC2965" w:rsidRPr="00AF1BBD" w:rsidRDefault="00BC2965" w:rsidP="00BC2965">
      <w:pPr>
        <w:pStyle w:val="ListBullet"/>
      </w:pPr>
      <w:r w:rsidRPr="00AF1BBD">
        <w:t>ansible all -m file -a "path=/tmp/demo.txt owner=ec2-user group=ec2-user" -b</w:t>
      </w:r>
    </w:p>
    <w:p w14:paraId="33720BD5" w14:textId="77777777" w:rsidR="00BC2965" w:rsidRPr="00AF1BBD" w:rsidRDefault="00851A93" w:rsidP="00BC2965">
      <w:pPr>
        <w:pStyle w:val="ListBullet"/>
      </w:pPr>
      <w:r w:rsidRPr="00851A93">
        <w:rPr>
          <w:noProof/>
        </w:rPr>
        <w:pict w14:anchorId="6BE8D982">
          <v:rect id="_x0000_i1027" alt="" style="width:414.2pt;height:.05pt;mso-width-percent:0;mso-height-percent:0;mso-width-percent:0;mso-height-percent:0" o:hrpct="885" o:hralign="center" o:hrstd="t" o:hr="t" fillcolor="#a0a0a0" stroked="f"/>
        </w:pict>
      </w:r>
    </w:p>
    <w:p w14:paraId="393CCAE3" w14:textId="77777777" w:rsidR="00BC2965" w:rsidRPr="00AF1BBD" w:rsidRDefault="00BC2965" w:rsidP="00BC2965">
      <w:pPr>
        <w:pStyle w:val="ListBullet"/>
      </w:pPr>
      <w:r w:rsidRPr="00AF1BBD">
        <w:rPr>
          <w:rFonts w:ascii="Apple Color Emoji" w:hAnsi="Apple Color Emoji" w:cs="Apple Color Emoji"/>
        </w:rPr>
        <w:t>📥</w:t>
      </w:r>
      <w:r w:rsidRPr="00AF1BBD">
        <w:t xml:space="preserve"> FETCH &amp; PUSH FILES</w:t>
      </w:r>
    </w:p>
    <w:p w14:paraId="6C403E81" w14:textId="77777777" w:rsidR="00BC2965" w:rsidRPr="00AF1BBD" w:rsidRDefault="00BC2965" w:rsidP="00BC2965">
      <w:pPr>
        <w:pStyle w:val="ListBullet"/>
      </w:pPr>
      <w:r w:rsidRPr="00AF1BBD">
        <w:rPr>
          <w:rFonts w:ascii="Apple Color Emoji" w:hAnsi="Apple Color Emoji" w:cs="Apple Color Emoji"/>
        </w:rPr>
        <w:t>🔹</w:t>
      </w:r>
      <w:r w:rsidRPr="00AF1BBD">
        <w:t xml:space="preserve"> Fetch a file from remote nodes to control node</w:t>
      </w:r>
    </w:p>
    <w:p w14:paraId="77AAC51C" w14:textId="77777777" w:rsidR="00BC2965" w:rsidRPr="00AF1BBD" w:rsidRDefault="00BC2965" w:rsidP="00BC2965">
      <w:pPr>
        <w:pStyle w:val="ListBullet"/>
      </w:pPr>
      <w:r w:rsidRPr="00AF1BBD">
        <w:t>ansible all -m fetch -a "src=/etc/hosts dest=./hosts_backup flat=yes"</w:t>
      </w:r>
    </w:p>
    <w:p w14:paraId="6D58B2BD" w14:textId="77777777" w:rsidR="00BC2965" w:rsidRPr="00AF1BBD" w:rsidRDefault="00851A93" w:rsidP="00BC2965">
      <w:pPr>
        <w:pStyle w:val="ListBullet"/>
      </w:pPr>
      <w:r w:rsidRPr="00851A93">
        <w:rPr>
          <w:noProof/>
        </w:rPr>
        <w:pict w14:anchorId="4C371721">
          <v:rect id="_x0000_i1026" alt="" style="width:414.2pt;height:.05pt;mso-width-percent:0;mso-height-percent:0;mso-width-percent:0;mso-height-percent:0" o:hrpct="885" o:hralign="center" o:hrstd="t" o:hr="t" fillcolor="#a0a0a0" stroked="f"/>
        </w:pict>
      </w:r>
    </w:p>
    <w:p w14:paraId="7ECDE854" w14:textId="77777777" w:rsidR="00BC2965" w:rsidRPr="00AF1BBD" w:rsidRDefault="00BC2965" w:rsidP="00BC2965">
      <w:pPr>
        <w:pStyle w:val="ListBullet"/>
      </w:pPr>
      <w:r w:rsidRPr="00AF1BBD">
        <w:rPr>
          <w:rFonts w:ascii="Apple Color Emoji" w:hAnsi="Apple Color Emoji" w:cs="Apple Color Emoji"/>
        </w:rPr>
        <w:t>🧠</w:t>
      </w:r>
      <w:r w:rsidRPr="00AF1BBD">
        <w:t xml:space="preserve"> GATHER FACTS</w:t>
      </w:r>
    </w:p>
    <w:p w14:paraId="3C56DF78" w14:textId="77777777" w:rsidR="00BC2965" w:rsidRPr="00AF1BBD" w:rsidRDefault="00BC2965" w:rsidP="00BC2965">
      <w:pPr>
        <w:pStyle w:val="ListBullet"/>
      </w:pPr>
      <w:r w:rsidRPr="00AF1BBD">
        <w:rPr>
          <w:rFonts w:ascii="Apple Color Emoji" w:hAnsi="Apple Color Emoji" w:cs="Apple Color Emoji"/>
        </w:rPr>
        <w:t>🔹</w:t>
      </w:r>
      <w:r w:rsidRPr="00AF1BBD">
        <w:t xml:space="preserve"> Show IP address of each node</w:t>
      </w:r>
    </w:p>
    <w:p w14:paraId="6BC7C94B" w14:textId="77777777" w:rsidR="00BC2965" w:rsidRPr="00AF1BBD" w:rsidRDefault="00BC2965" w:rsidP="00BC2965">
      <w:pPr>
        <w:pStyle w:val="ListBullet"/>
      </w:pPr>
      <w:r w:rsidRPr="00AF1BBD">
        <w:t>ansible all -m setup -a "filter=ansible_default_ipv4.address"</w:t>
      </w:r>
    </w:p>
    <w:p w14:paraId="6A82461E" w14:textId="77777777" w:rsidR="00BC2965" w:rsidRPr="00AF1BBD" w:rsidRDefault="00851A93" w:rsidP="00BC2965">
      <w:pPr>
        <w:pStyle w:val="ListBullet"/>
      </w:pPr>
      <w:r w:rsidRPr="00851A93">
        <w:rPr>
          <w:noProof/>
        </w:rPr>
        <w:pict w14:anchorId="403B0D9C">
          <v:rect id="_x0000_i1025" alt="" style="width:414.2pt;height:.05pt;mso-width-percent:0;mso-height-percent:0;mso-width-percent:0;mso-height-percent:0" o:hrpct="885" o:hralign="center" o:hrstd="t" o:hr="t" fillcolor="#a0a0a0" stroked="f"/>
        </w:pict>
      </w:r>
    </w:p>
    <w:p w14:paraId="22C8E11D" w14:textId="77777777" w:rsidR="00BC2965" w:rsidRPr="00AF1BBD" w:rsidRDefault="00BC2965" w:rsidP="00BC2965">
      <w:pPr>
        <w:pStyle w:val="ListBullet"/>
      </w:pPr>
      <w:r w:rsidRPr="00AF1BBD">
        <w:rPr>
          <w:rFonts w:ascii="Apple Color Emoji" w:hAnsi="Apple Color Emoji" w:cs="Apple Color Emoji"/>
        </w:rPr>
        <w:t>🔁</w:t>
      </w:r>
      <w:r w:rsidRPr="00AF1BBD">
        <w:t xml:space="preserve"> LOOP-LIKE BEHAVIOR (with shell)</w:t>
      </w:r>
    </w:p>
    <w:p w14:paraId="0F70E4D0" w14:textId="77777777" w:rsidR="00BC2965" w:rsidRPr="00AF1BBD" w:rsidRDefault="00BC2965" w:rsidP="00BC2965">
      <w:pPr>
        <w:pStyle w:val="ListBullet"/>
      </w:pPr>
      <w:r w:rsidRPr="00AF1BBD">
        <w:rPr>
          <w:rFonts w:ascii="Apple Color Emoji" w:hAnsi="Apple Color Emoji" w:cs="Apple Color Emoji"/>
        </w:rPr>
        <w:t>🔹</w:t>
      </w:r>
      <w:r w:rsidRPr="00AF1BBD">
        <w:t xml:space="preserve"> List all </w:t>
      </w:r>
      <w:r w:rsidRPr="00AF1BBD">
        <w:rPr>
          <w:rFonts w:ascii="Courier New" w:hAnsi="Courier New" w:cs="Courier New"/>
          <w:sz w:val="20"/>
          <w:szCs w:val="20"/>
        </w:rPr>
        <w:t>.log</w:t>
      </w:r>
      <w:r w:rsidRPr="00AF1BBD">
        <w:t xml:space="preserve"> files in </w:t>
      </w:r>
      <w:r w:rsidRPr="00AF1BBD">
        <w:rPr>
          <w:rFonts w:ascii="Courier New" w:hAnsi="Courier New" w:cs="Courier New"/>
          <w:sz w:val="20"/>
          <w:szCs w:val="20"/>
        </w:rPr>
        <w:t>/var/log</w:t>
      </w:r>
    </w:p>
    <w:p w14:paraId="7906B9C7" w14:textId="77777777" w:rsidR="00BC2965" w:rsidRPr="00AF1BBD" w:rsidRDefault="00BC2965" w:rsidP="00BC2965">
      <w:pPr>
        <w:pStyle w:val="ListBullet"/>
      </w:pPr>
      <w:r w:rsidRPr="00AF1BBD">
        <w:t>ansible all -m shell -a "ls /var/log/*.log"</w:t>
      </w:r>
    </w:p>
    <w:p w14:paraId="12120CAB" w14:textId="77777777" w:rsidR="00BC2965" w:rsidRPr="00AF1BBD" w:rsidRDefault="00BC2965" w:rsidP="00BC2965">
      <w:pPr>
        <w:pStyle w:val="ListBullet"/>
      </w:pPr>
      <w:r w:rsidRPr="00AF1BBD">
        <w:rPr>
          <w:rFonts w:ascii="Apple Color Emoji" w:hAnsi="Apple Color Emoji" w:cs="Apple Color Emoji"/>
        </w:rPr>
        <w:t>🔹</w:t>
      </w:r>
      <w:r w:rsidRPr="00AF1BBD">
        <w:t xml:space="preserve"> Run a custom shell script</w:t>
      </w:r>
    </w:p>
    <w:p w14:paraId="597CBBE2" w14:textId="77777777" w:rsidR="00BC2965" w:rsidRDefault="00BC2965" w:rsidP="00BC2965">
      <w:pPr>
        <w:pStyle w:val="ListBullet"/>
      </w:pPr>
      <w:r w:rsidRPr="00AF1BBD">
        <w:t>ansible all -m script -a "./deploy.sh"</w:t>
      </w:r>
    </w:p>
    <w:p w14:paraId="2140BD0C" w14:textId="77777777" w:rsidR="00BC2965" w:rsidRDefault="00BC2965" w:rsidP="00BC2965">
      <w:pPr>
        <w:pStyle w:val="ListBullet"/>
      </w:pPr>
    </w:p>
    <w:p w14:paraId="4BA13712" w14:textId="77777777" w:rsidR="00BC2965" w:rsidRDefault="00BC2965" w:rsidP="00BC2965">
      <w:pPr>
        <w:pStyle w:val="ListBullet"/>
      </w:pPr>
    </w:p>
    <w:p w14:paraId="02CA92D9" w14:textId="77777777" w:rsidR="00BC2965" w:rsidRPr="00AF1BBD" w:rsidRDefault="00BC2965" w:rsidP="00BC2965">
      <w:pPr>
        <w:pStyle w:val="ListBullet"/>
      </w:pPr>
    </w:p>
    <w:p w14:paraId="30703220" w14:textId="77777777" w:rsidR="00BC2965" w:rsidRPr="00F36152" w:rsidRDefault="00BC2965" w:rsidP="00BC2965">
      <w:pPr>
        <w:pStyle w:val="ListBullet"/>
      </w:pPr>
      <w:r w:rsidRPr="00F36152">
        <w:t>#!/bin/bash</w:t>
      </w:r>
    </w:p>
    <w:p w14:paraId="5B3FBE4E" w14:textId="77777777" w:rsidR="00BC2965" w:rsidRPr="00F36152" w:rsidRDefault="00BC2965" w:rsidP="00BC2965">
      <w:pPr>
        <w:pStyle w:val="ListBullet"/>
      </w:pPr>
      <w:r w:rsidRPr="00F36152">
        <w:t>sudo yum install -y httpd</w:t>
      </w:r>
    </w:p>
    <w:p w14:paraId="3774AE86" w14:textId="77777777" w:rsidR="00BC2965" w:rsidRPr="00F36152" w:rsidRDefault="00BC2965" w:rsidP="00BC2965">
      <w:pPr>
        <w:pStyle w:val="ListBullet"/>
      </w:pPr>
      <w:r w:rsidRPr="00F36152">
        <w:t>sudo systemctl start httpd</w:t>
      </w:r>
    </w:p>
    <w:p w14:paraId="12580BA5" w14:textId="77777777" w:rsidR="00BC2965" w:rsidRPr="00AF1BBD" w:rsidRDefault="00BC2965" w:rsidP="00BC2965">
      <w:pPr>
        <w:pStyle w:val="ListBullet"/>
      </w:pPr>
      <w:r w:rsidRPr="00F36152">
        <w:t>sudo systemctl enable httpd</w:t>
      </w:r>
    </w:p>
    <w:p w14:paraId="596135B5" w14:textId="7BF0ACF7" w:rsidR="006C4C91" w:rsidRDefault="006C4C91" w:rsidP="00BC2965">
      <w:pPr>
        <w:pStyle w:val="ListBullet"/>
        <w:numPr>
          <w:ilvl w:val="0"/>
          <w:numId w:val="0"/>
        </w:numPr>
        <w:ind w:left="360"/>
      </w:pPr>
    </w:p>
    <w:sectPr w:rsidR="006C4C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2586657">
    <w:abstractNumId w:val="8"/>
  </w:num>
  <w:num w:numId="2" w16cid:durableId="1939870557">
    <w:abstractNumId w:val="6"/>
  </w:num>
  <w:num w:numId="3" w16cid:durableId="1811512775">
    <w:abstractNumId w:val="5"/>
  </w:num>
  <w:num w:numId="4" w16cid:durableId="2040861589">
    <w:abstractNumId w:val="4"/>
  </w:num>
  <w:num w:numId="5" w16cid:durableId="440729698">
    <w:abstractNumId w:val="7"/>
  </w:num>
  <w:num w:numId="6" w16cid:durableId="1249071567">
    <w:abstractNumId w:val="3"/>
  </w:num>
  <w:num w:numId="7" w16cid:durableId="871768064">
    <w:abstractNumId w:val="2"/>
  </w:num>
  <w:num w:numId="8" w16cid:durableId="1264069220">
    <w:abstractNumId w:val="1"/>
  </w:num>
  <w:num w:numId="9" w16cid:durableId="1833332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4C91"/>
    <w:rsid w:val="00842BFA"/>
    <w:rsid w:val="00851A93"/>
    <w:rsid w:val="00AA1D8D"/>
    <w:rsid w:val="00B47730"/>
    <w:rsid w:val="00BC29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403DEA"/>
  <w14:defaultImageDpi w14:val="300"/>
  <w15:docId w15:val="{458DA8E7-ECF0-5044-9527-18A0F9ED3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Atta</cp:lastModifiedBy>
  <cp:revision>2</cp:revision>
  <dcterms:created xsi:type="dcterms:W3CDTF">2013-12-23T23:15:00Z</dcterms:created>
  <dcterms:modified xsi:type="dcterms:W3CDTF">2025-07-21T19:21:00Z</dcterms:modified>
  <cp:category/>
</cp:coreProperties>
</file>